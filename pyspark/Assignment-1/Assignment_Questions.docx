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F9C7" w14:textId="77777777" w:rsidR="00426C3D" w:rsidRDefault="00000000">
      <w:pPr>
        <w:spacing w:after="40"/>
      </w:pPr>
      <w:r>
        <w:rPr>
          <w:rFonts w:ascii="Calibri" w:eastAsia="Calibri" w:hAnsi="Calibri" w:cs="Calibri"/>
          <w:b/>
          <w:color w:val="FF6B35"/>
          <w:sz w:val="20"/>
        </w:rPr>
        <w:t>PYSPARK TRAINING  ·  DAY 3</w:t>
      </w:r>
    </w:p>
    <w:p w14:paraId="5C56FE37" w14:textId="77777777" w:rsidR="00426C3D" w:rsidRDefault="00000000">
      <w:pPr>
        <w:spacing w:after="80"/>
      </w:pPr>
      <w:r>
        <w:rPr>
          <w:rFonts w:ascii="Cambria" w:eastAsia="Cambria" w:hAnsi="Cambria" w:cs="Cambria"/>
          <w:b/>
          <w:color w:val="16213E"/>
          <w:sz w:val="44"/>
        </w:rPr>
        <w:t>Day 3 Assignment: DataFrames &amp; Spark SQL</w:t>
      </w:r>
    </w:p>
    <w:p w14:paraId="4FE4E985" w14:textId="77777777" w:rsidR="00426C3D" w:rsidRDefault="00000000">
      <w:pPr>
        <w:spacing w:after="160"/>
      </w:pPr>
      <w:r>
        <w:rPr>
          <w:rFonts w:ascii="Calibri" w:eastAsia="Calibri" w:hAnsi="Calibri" w:cs="Calibri"/>
          <w:i/>
          <w:color w:val="374151"/>
        </w:rPr>
        <w:t xml:space="preserve">Topics covered: </w:t>
      </w:r>
      <w:proofErr w:type="spellStart"/>
      <w:r>
        <w:rPr>
          <w:rFonts w:ascii="Calibri" w:eastAsia="Calibri" w:hAnsi="Calibri" w:cs="Calibri"/>
          <w:i/>
          <w:color w:val="374151"/>
        </w:rPr>
        <w:t>DataFrame</w:t>
      </w:r>
      <w:proofErr w:type="spellEnd"/>
      <w:r>
        <w:rPr>
          <w:rFonts w:ascii="Calibri" w:eastAsia="Calibri" w:hAnsi="Calibri" w:cs="Calibri"/>
          <w:i/>
          <w:color w:val="374151"/>
        </w:rPr>
        <w:t xml:space="preserve"> API, schemas, basic operations &amp; transformations, joins, Spark SQL with temp views, pyspark.sql.functions</w:t>
      </w:r>
    </w:p>
    <w:p w14:paraId="1BDF72C7" w14:textId="77777777" w:rsidR="00426C3D" w:rsidRDefault="00000000">
      <w:pPr>
        <w:spacing w:before="80" w:after="80"/>
      </w:pPr>
      <w:r>
        <w:rPr>
          <w:rFonts w:ascii="Cambria" w:eastAsia="Cambria" w:hAnsi="Cambria" w:cs="Cambria"/>
          <w:b/>
          <w:color w:val="16213E"/>
          <w:sz w:val="30"/>
        </w:rPr>
        <w:t>Before you start</w:t>
      </w:r>
    </w:p>
    <w:p w14:paraId="6642FF80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Work in a Databricks notebook or a local PySpark notebook.</w:t>
      </w:r>
    </w:p>
    <w:p w14:paraId="3350CF15" w14:textId="3DCB198F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 xml:space="preserve">The data files are in the shared  datasets/  folder — upload them </w:t>
      </w:r>
      <w:r w:rsidR="001530A3">
        <w:rPr>
          <w:rFonts w:ascii="Calibri" w:eastAsia="Calibri" w:hAnsi="Calibri" w:cs="Calibri"/>
          <w:color w:val="374151"/>
        </w:rPr>
        <w:t xml:space="preserve">to the volumes </w:t>
      </w:r>
      <w:r>
        <w:rPr>
          <w:rFonts w:ascii="Calibri" w:eastAsia="Calibri" w:hAnsi="Calibri" w:cs="Calibri"/>
          <w:color w:val="374151"/>
        </w:rPr>
        <w:t>or point the path at your copy.</w:t>
      </w:r>
    </w:p>
    <w:p w14:paraId="3E251C97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Use the DataFrame API unless a task says otherwise. Show your output with .show() or display().</w:t>
      </w:r>
    </w:p>
    <w:p w14:paraId="30C69D08" w14:textId="77777777" w:rsidR="00426C3D" w:rsidRDefault="00000000">
      <w:pPr>
        <w:spacing w:before="120" w:after="40"/>
      </w:pPr>
      <w:r>
        <w:rPr>
          <w:rFonts w:ascii="Calibri" w:eastAsia="Calibri" w:hAnsi="Calibri" w:cs="Calibri"/>
          <w:b/>
          <w:color w:val="16213E"/>
        </w:rPr>
        <w:t>Datasets for today:</w:t>
      </w:r>
    </w:p>
    <w:p w14:paraId="4E82FD05" w14:textId="77777777" w:rsidR="00426C3D" w:rsidRDefault="00000000">
      <w:pPr>
        <w:spacing w:after="20"/>
      </w:pPr>
      <w:r>
        <w:rPr>
          <w:rFonts w:ascii="Calibri" w:eastAsia="Calibri" w:hAnsi="Calibri" w:cs="Calibri"/>
          <w:b/>
          <w:color w:val="16213E"/>
          <w:sz w:val="21"/>
        </w:rPr>
        <w:t xml:space="preserve">•  customers.csv  —  </w:t>
      </w:r>
      <w:r>
        <w:rPr>
          <w:rFonts w:ascii="Calibri" w:eastAsia="Calibri" w:hAnsi="Calibri" w:cs="Calibri"/>
          <w:color w:val="374151"/>
          <w:sz w:val="21"/>
        </w:rPr>
        <w:t>customer_id, first_name, last_name, city, state, signup_date  (50 rows)</w:t>
      </w:r>
    </w:p>
    <w:p w14:paraId="12317CBD" w14:textId="77777777" w:rsidR="00426C3D" w:rsidRDefault="00000000">
      <w:pPr>
        <w:spacing w:after="20"/>
      </w:pPr>
      <w:r>
        <w:rPr>
          <w:rFonts w:ascii="Calibri" w:eastAsia="Calibri" w:hAnsi="Calibri" w:cs="Calibri"/>
          <w:b/>
          <w:color w:val="16213E"/>
          <w:sz w:val="21"/>
        </w:rPr>
        <w:t xml:space="preserve">•  orders.csv  —  </w:t>
      </w:r>
      <w:r>
        <w:rPr>
          <w:rFonts w:ascii="Calibri" w:eastAsia="Calibri" w:hAnsi="Calibri" w:cs="Calibri"/>
          <w:color w:val="374151"/>
          <w:sz w:val="21"/>
        </w:rPr>
        <w:t>order_id, order_date, customer_id, order_status, amount  (300 rows; some null amounts; a few orphan customer_id = 999)</w:t>
      </w:r>
    </w:p>
    <w:p w14:paraId="0F8B22EC" w14:textId="77777777" w:rsidR="00426C3D" w:rsidRDefault="00000000">
      <w:pPr>
        <w:spacing w:after="20"/>
      </w:pPr>
      <w:r>
        <w:rPr>
          <w:rFonts w:ascii="Calibri" w:eastAsia="Calibri" w:hAnsi="Calibri" w:cs="Calibri"/>
          <w:b/>
          <w:color w:val="16213E"/>
          <w:sz w:val="21"/>
        </w:rPr>
        <w:t xml:space="preserve">•  products.csv  —  </w:t>
      </w:r>
      <w:r>
        <w:rPr>
          <w:rFonts w:ascii="Calibri" w:eastAsia="Calibri" w:hAnsi="Calibri" w:cs="Calibri"/>
          <w:color w:val="374151"/>
          <w:sz w:val="21"/>
        </w:rPr>
        <w:t>product_id, product_name, category, price  (20 rows)</w:t>
      </w:r>
    </w:p>
    <w:p w14:paraId="67C77D6A" w14:textId="77777777" w:rsidR="00426C3D" w:rsidRDefault="00000000">
      <w:pPr>
        <w:spacing w:before="120" w:after="60"/>
      </w:pPr>
      <w:r>
        <w:rPr>
          <w:rFonts w:ascii="Calibri" w:eastAsia="Calibri" w:hAnsi="Calibri" w:cs="Calibri"/>
          <w:b/>
          <w:color w:val="16213E"/>
        </w:rPr>
        <w:t>Starter code (use this in every task):</w:t>
      </w:r>
    </w:p>
    <w:p w14:paraId="6B2348DC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>from pyspark.sql import SparkSession, functions as F</w:t>
      </w:r>
    </w:p>
    <w:p w14:paraId="43AF1BB4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</w:t>
      </w:r>
    </w:p>
    <w:p w14:paraId="2FC6A4EE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>spark = SparkSession.builder.appName("day3-assignment").getOrCreate()</w:t>
      </w:r>
    </w:p>
    <w:p w14:paraId="72B1FE72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</w:t>
      </w:r>
    </w:p>
    <w:p w14:paraId="317B6043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>customers = (spark.read.option("header", True)</w:t>
      </w:r>
    </w:p>
    <w:p w14:paraId="6528C620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 .schema("""customer_id INT, first_name STRING, last_name STRING,</w:t>
      </w:r>
    </w:p>
    <w:p w14:paraId="6845A705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            city STRING, state STRING, signup_date DATE""")</w:t>
      </w:r>
    </w:p>
    <w:p w14:paraId="53254C26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 .csv("datasets/customers.csv"))</w:t>
      </w:r>
    </w:p>
    <w:p w14:paraId="58E725C5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</w:t>
      </w:r>
    </w:p>
    <w:p w14:paraId="36A0D9D9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>orders = (spark.read.option("header", True)</w:t>
      </w:r>
    </w:p>
    <w:p w14:paraId="53D22728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.schema("""order_id INT, order_date DATE, customer_id INT,</w:t>
      </w:r>
    </w:p>
    <w:p w14:paraId="403514C1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         order_status STRING, amount DOUBLE""")</w:t>
      </w:r>
    </w:p>
    <w:p w14:paraId="4F6A072E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.csv("datasets/orders.csv"))</w:t>
      </w:r>
    </w:p>
    <w:p w14:paraId="31A24C19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</w:t>
      </w:r>
    </w:p>
    <w:p w14:paraId="3A4E3380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>products = (spark.read.option("header", True)</w:t>
      </w:r>
    </w:p>
    <w:p w14:paraId="651A75DD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.schema("""product_id INT, product_name STRING,</w:t>
      </w:r>
    </w:p>
    <w:p w14:paraId="43287A40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           category STRING, price DOUBLE""")</w:t>
      </w:r>
    </w:p>
    <w:p w14:paraId="02E6B05C" w14:textId="77777777" w:rsidR="00426C3D" w:rsidRDefault="00000000">
      <w:pPr>
        <w:shd w:val="clear" w:color="auto" w:fill="F3F4F8"/>
        <w:spacing w:after="0" w:line="240" w:lineRule="auto"/>
        <w:ind w:left="170"/>
      </w:pPr>
      <w:r>
        <w:rPr>
          <w:rFonts w:ascii="Courier New" w:eastAsia="Courier New" w:hAnsi="Courier New" w:cs="Courier New"/>
          <w:color w:val="1B1F2E"/>
          <w:sz w:val="19"/>
        </w:rPr>
        <w:t xml:space="preserve">            .csv("datasets/products.csv"))</w:t>
      </w:r>
    </w:p>
    <w:p w14:paraId="67087B5B" w14:textId="77777777" w:rsidR="00426C3D" w:rsidRDefault="00426C3D">
      <w:pPr>
        <w:spacing w:after="40"/>
      </w:pPr>
    </w:p>
    <w:p w14:paraId="4B714C45" w14:textId="77777777" w:rsidR="00426C3D" w:rsidRDefault="00000000">
      <w:pPr>
        <w:spacing w:before="240" w:after="80"/>
      </w:pPr>
      <w:r>
        <w:rPr>
          <w:rFonts w:ascii="Cambria" w:eastAsia="Cambria" w:hAnsi="Cambria" w:cs="Cambria"/>
          <w:b/>
          <w:color w:val="16213E"/>
          <w:sz w:val="30"/>
        </w:rPr>
        <w:t>Tasks</w:t>
      </w:r>
    </w:p>
    <w:p w14:paraId="5487C75C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1.  Inspect a DataFrame</w:t>
      </w:r>
    </w:p>
    <w:p w14:paraId="77F7FB85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For customers and products print the schema, the column names, df.dtypes and the row count.</w:t>
      </w:r>
    </w:p>
    <w:p w14:paraId="7F791B1E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printSchema(), columns, dtypes, count().</w:t>
      </w:r>
    </w:p>
    <w:p w14:paraId="64124D33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2.  select and withColumn</w:t>
      </w:r>
    </w:p>
    <w:p w14:paraId="2D288EBF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From customers, build a DataFrame with customer_id, full_name (first + space + last name) and city. Show the first 5 rows.</w:t>
      </w:r>
    </w:p>
    <w:p w14:paraId="07F8FA79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F.concat_ws(" ", "first_name", "last_name") inside withColumn(), then select().</w:t>
      </w:r>
    </w:p>
    <w:p w14:paraId="75ADB990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3.  filter and orderBy</w:t>
      </w:r>
    </w:p>
    <w:p w14:paraId="24B4BFB4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lastRenderedPageBreak/>
        <w:t>List the Electronics products that cost more than 1000, most expensive first. Show product_name and price only.</w:t>
      </w:r>
    </w:p>
    <w:p w14:paraId="452B0F91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Combine two conditions with &amp; and wrap each in brackets.</w:t>
      </w:r>
    </w:p>
    <w:p w14:paraId="200109D7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4.  distinct values</w:t>
      </w:r>
    </w:p>
    <w:p w14:paraId="62E3409D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How many different cities do our customers live in? Show the list of cities sorted A-Z.</w:t>
      </w:r>
    </w:p>
    <w:p w14:paraId="4332BA20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select("city").distinct() then count() / orderBy().</w:t>
      </w:r>
    </w:p>
    <w:p w14:paraId="0C1B3778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5.  Your first Spark SQL query</w:t>
      </w:r>
    </w:p>
    <w:p w14:paraId="0B2BA1E8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Register customers as a temporary view and, using spark.sql(), count the customers in each state, biggest state first.</w:t>
      </w:r>
    </w:p>
    <w:p w14:paraId="23EEF44F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customers.createOrReplaceTempView("customers"); spark.sql returns a normal DataFrame.</w:t>
      </w:r>
    </w:p>
    <w:p w14:paraId="211F48ED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6.  One question, two languages</w:t>
      </w:r>
    </w:p>
    <w:p w14:paraId="483D77DA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For each product category show the number of products and the average price (2 decimals), highest average first. Write it once with the DataFrame API and once in SQL.</w:t>
      </w:r>
    </w:p>
    <w:p w14:paraId="792BB22B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groupBy().agg(F.count(...), F.round(F.avg(...), 2)). In SQL: ROUND(AVG(price), 2).</w:t>
      </w:r>
    </w:p>
    <w:p w14:paraId="1C5F22DF" w14:textId="77777777" w:rsidR="00426C3D" w:rsidRDefault="00000000">
      <w:pPr>
        <w:spacing w:before="160" w:after="40"/>
      </w:pPr>
      <w:r>
        <w:rPr>
          <w:rFonts w:ascii="Cambria" w:eastAsia="Cambria" w:hAnsi="Cambria" w:cs="Cambria"/>
          <w:b/>
          <w:color w:val="16213E"/>
          <w:sz w:val="25"/>
        </w:rPr>
        <w:t>Task 7.  Join orders with customers</w:t>
      </w:r>
    </w:p>
    <w:p w14:paraId="08C9733F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Inner-join orders with customers on customer_id. How many rows does the result have, and why is it not 300? Then show the top 5 cities by number of orders.</w:t>
      </w:r>
    </w:p>
    <w:p w14:paraId="3356EE23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orders.join(customers, "customer_id", "inner").</w:t>
      </w:r>
    </w:p>
    <w:p w14:paraId="28FA7BAC" w14:textId="77777777" w:rsidR="00426C3D" w:rsidRDefault="00000000">
      <w:pPr>
        <w:spacing w:before="240" w:after="80"/>
      </w:pPr>
      <w:r>
        <w:rPr>
          <w:rFonts w:ascii="Cambria" w:eastAsia="Cambria" w:hAnsi="Cambria" w:cs="Cambria"/>
          <w:b/>
          <w:color w:val="FF6B35"/>
          <w:sz w:val="30"/>
        </w:rPr>
        <w:t>Bonus (optional)</w:t>
      </w:r>
    </w:p>
    <w:p w14:paraId="2C674FD9" w14:textId="77777777" w:rsidR="00426C3D" w:rsidRDefault="00000000">
      <w:pPr>
        <w:spacing w:after="40"/>
      </w:pPr>
      <w:r>
        <w:rPr>
          <w:rFonts w:ascii="Cambria" w:eastAsia="Cambria" w:hAnsi="Cambria" w:cs="Cambria"/>
          <w:b/>
          <w:color w:val="16213E"/>
          <w:sz w:val="25"/>
        </w:rPr>
        <w:t>Find the orphan orders (left_anti)</w:t>
      </w:r>
    </w:p>
    <w:p w14:paraId="126F13EC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Find the orders whose customer_id does not exist in customers. Show their order_id and customer_id. Then check the other direction: are there customers with no orders?</w:t>
      </w:r>
    </w:p>
    <w:p w14:paraId="4A5C0147" w14:textId="77777777" w:rsidR="00426C3D" w:rsidRDefault="00000000">
      <w:pPr>
        <w:spacing w:after="40"/>
      </w:pPr>
      <w:r>
        <w:rPr>
          <w:rFonts w:ascii="Calibri" w:eastAsia="Calibri" w:hAnsi="Calibri" w:cs="Calibri"/>
          <w:i/>
          <w:color w:val="0F6656"/>
          <w:sz w:val="20"/>
        </w:rPr>
        <w:t>Hint: left_anti keeps the left rows that have NO match on the right.</w:t>
      </w:r>
    </w:p>
    <w:p w14:paraId="46A9D1A4" w14:textId="77777777" w:rsidR="00426C3D" w:rsidRDefault="00000000">
      <w:pPr>
        <w:spacing w:before="240" w:after="80"/>
      </w:pPr>
      <w:r>
        <w:rPr>
          <w:rFonts w:ascii="Cambria" w:eastAsia="Cambria" w:hAnsi="Cambria" w:cs="Cambria"/>
          <w:b/>
          <w:color w:val="16213E"/>
          <w:sz w:val="30"/>
        </w:rPr>
        <w:t>Submission</w:t>
      </w:r>
    </w:p>
    <w:p w14:paraId="7BDC5A0A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Submit one notebook named  Day3_&lt;YourName&gt;  with each task in its own cell and its output visible.</w:t>
      </w:r>
    </w:p>
    <w:p w14:paraId="4F772D30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Add a one-line comment above each answer explaining your approach.</w:t>
      </w:r>
    </w:p>
    <w:p w14:paraId="2A0D7882" w14:textId="77777777" w:rsidR="00426C3D" w:rsidRDefault="00000000">
      <w:pPr>
        <w:spacing w:after="40"/>
      </w:pPr>
      <w:r>
        <w:rPr>
          <w:rFonts w:ascii="Calibri" w:eastAsia="Calibri" w:hAnsi="Calibri" w:cs="Calibri"/>
          <w:color w:val="374151"/>
        </w:rPr>
        <w:t>Deadline: before the next session starts.</w:t>
      </w:r>
    </w:p>
    <w:sectPr w:rsidR="00426C3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805996">
    <w:abstractNumId w:val="8"/>
  </w:num>
  <w:num w:numId="2" w16cid:durableId="1249314259">
    <w:abstractNumId w:val="6"/>
  </w:num>
  <w:num w:numId="3" w16cid:durableId="1930574475">
    <w:abstractNumId w:val="5"/>
  </w:num>
  <w:num w:numId="4" w16cid:durableId="1026910166">
    <w:abstractNumId w:val="4"/>
  </w:num>
  <w:num w:numId="5" w16cid:durableId="243760445">
    <w:abstractNumId w:val="7"/>
  </w:num>
  <w:num w:numId="6" w16cid:durableId="1650863111">
    <w:abstractNumId w:val="3"/>
  </w:num>
  <w:num w:numId="7" w16cid:durableId="157769310">
    <w:abstractNumId w:val="2"/>
  </w:num>
  <w:num w:numId="8" w16cid:durableId="1048919858">
    <w:abstractNumId w:val="1"/>
  </w:num>
  <w:num w:numId="9" w16cid:durableId="137233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0A3"/>
    <w:rsid w:val="0029639D"/>
    <w:rsid w:val="00326F90"/>
    <w:rsid w:val="00426C3D"/>
    <w:rsid w:val="004444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12CE2"/>
  <w14:defaultImageDpi w14:val="300"/>
  <w15:docId w15:val="{BB5F789C-770B-42FB-BE04-36DDDE62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Kumar Kommoju</cp:lastModifiedBy>
  <cp:revision>2</cp:revision>
  <dcterms:created xsi:type="dcterms:W3CDTF">2013-12-23T23:15:00Z</dcterms:created>
  <dcterms:modified xsi:type="dcterms:W3CDTF">2026-10-12T06:33:00Z</dcterms:modified>
  <cp:category/>
</cp:coreProperties>
</file>