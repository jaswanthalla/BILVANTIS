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AA25F97" wp14:textId="77777777">
      <w:pPr>
        <w:spacing w:before="0" w:after="40"/>
      </w:pPr>
      <w:r>
        <w:rPr>
          <w:rFonts w:ascii="Calibri" w:hAnsi="Calibri" w:eastAsia="Calibri" w:cs="Calibri"/>
          <w:b/>
          <w:i w:val="0"/>
          <w:color w:val="FF6B35"/>
          <w:sz w:val="20"/>
        </w:rPr>
        <w:t>PYSPARK TRAINING  ·  DAY 4</w:t>
      </w:r>
    </w:p>
    <w:p xmlns:wp14="http://schemas.microsoft.com/office/word/2010/wordml" w14:paraId="55328134" wp14:textId="77777777">
      <w:pPr>
        <w:spacing w:before="0" w:after="80"/>
      </w:pPr>
      <w:r>
        <w:rPr>
          <w:rFonts w:ascii="Cambria" w:hAnsi="Cambria" w:eastAsia="Cambria" w:cs="Cambria"/>
          <w:b/>
          <w:i w:val="0"/>
          <w:color w:val="16213E"/>
          <w:sz w:val="44"/>
        </w:rPr>
        <w:t>Day 4 Assignment: PySpark SQL, DataFrames, Functions &amp; UDFs</w:t>
      </w:r>
    </w:p>
    <w:p xmlns:wp14="http://schemas.microsoft.com/office/word/2010/wordml" w14:paraId="1699B7C1" wp14:textId="77777777">
      <w:pPr>
        <w:spacing w:before="0" w:after="160"/>
      </w:pPr>
      <w:r>
        <w:rPr>
          <w:rFonts w:ascii="Calibri" w:hAnsi="Calibri" w:eastAsia="Calibri" w:cs="Calibri"/>
          <w:b w:val="0"/>
          <w:i w:val="0"/>
          <w:color w:val="6C7593"/>
          <w:sz w:val="20"/>
        </w:rPr>
        <w:t>8 Oct 2026   ·   Trainer: Raj   ·   Level: Basic</w:t>
      </w:r>
    </w:p>
    <w:p xmlns:wp14="http://schemas.microsoft.com/office/word/2010/wordml" w14:paraId="038293C1" wp14:textId="77777777">
      <w:pPr>
        <w:spacing w:before="0" w:after="160"/>
      </w:pPr>
      <w:r>
        <w:rPr>
          <w:rFonts w:ascii="Calibri" w:hAnsi="Calibri" w:eastAsia="Calibri" w:cs="Calibri"/>
          <w:b w:val="0"/>
          <w:i/>
          <w:color w:val="374151"/>
          <w:sz w:val="22"/>
        </w:rPr>
        <w:t xml:space="preserve">Topics covered: PySpark SQL overview, how Spark SQL and DataFrames relate, DataFrames &amp; Datasets, DataFrame API operations; string, numeric, date, conditional, null-handling and aggregate functions; Python UDFs, registering UDFs for SQL, pandas UDFs</w:t>
      </w:r>
    </w:p>
    <w:p xmlns:wp14="http://schemas.microsoft.com/office/word/2010/wordml" w14:paraId="678E5C0C" wp14:textId="77777777">
      <w:pPr>
        <w:spacing w:before="80" w:after="80"/>
      </w:pPr>
      <w:r>
        <w:rPr>
          <w:rFonts w:ascii="Cambria" w:hAnsi="Cambria" w:eastAsia="Cambria" w:cs="Cambria"/>
          <w:b/>
          <w:i w:val="0"/>
          <w:color w:val="16213E"/>
          <w:sz w:val="30"/>
        </w:rPr>
        <w:t>Before you start</w:t>
      </w:r>
    </w:p>
    <w:p xmlns:wp14="http://schemas.microsoft.com/office/word/2010/wordml" w14:paraId="16593540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Work in a Databricks notebook or a local PySpark notebook.</w:t>
      </w:r>
    </w:p>
    <w:p xmlns:wp14="http://schemas.microsoft.com/office/word/2010/wordml" w14:paraId="7FD7E0B3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The data files are in the shared  datasets/  folder — upload them or point the path at your copy.</w:t>
      </w:r>
    </w:p>
    <w:p xmlns:wp14="http://schemas.microsoft.com/office/word/2010/wordml" w14:paraId="432C6354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Use the DataFrame API unless a task says otherwise. Show your output with .show() or display().</w:t>
      </w:r>
    </w:p>
    <w:p xmlns:wp14="http://schemas.microsoft.com/office/word/2010/wordml" w14:paraId="31F17BAD" wp14:textId="77777777">
      <w:pPr>
        <w:spacing w:before="120" w:after="40"/>
      </w:pPr>
      <w:r>
        <w:rPr>
          <w:rFonts w:ascii="Calibri" w:hAnsi="Calibri" w:eastAsia="Calibri" w:cs="Calibri"/>
          <w:b/>
          <w:i w:val="0"/>
          <w:color w:val="16213E"/>
          <w:sz w:val="22"/>
        </w:rPr>
        <w:t>Datasets for today:</w:t>
      </w:r>
    </w:p>
    <w:p xmlns:wp14="http://schemas.microsoft.com/office/word/2010/wordml" w14:paraId="3D1A9DD2" wp14:textId="77777777">
      <w:pPr>
        <w:spacing w:before="0" w:after="20"/>
      </w:pPr>
      <w:r>
        <w:rPr>
          <w:rFonts w:ascii="Calibri" w:hAnsi="Calibri" w:eastAsia="Calibri" w:cs="Calibri"/>
          <w:b/>
          <w:i w:val="0"/>
          <w:color w:val="16213E"/>
          <w:sz w:val="21"/>
        </w:rPr>
        <w:t xml:space="preserve">•  orders.csv  —  </w:t>
      </w:r>
      <w:r>
        <w:rPr>
          <w:rFonts w:ascii="Calibri" w:hAnsi="Calibri" w:eastAsia="Calibri" w:cs="Calibri"/>
          <w:b w:val="0"/>
          <w:i w:val="0"/>
          <w:color w:val="374151"/>
          <w:sz w:val="21"/>
        </w:rPr>
        <w:t>order_id, order_date, customer_id, order_status, amount  (300 rows; some null amounts; a few orphan customer_id = 999)</w:t>
      </w:r>
    </w:p>
    <w:p xmlns:wp14="http://schemas.microsoft.com/office/word/2010/wordml" w14:paraId="6D8768FD" wp14:textId="77777777">
      <w:pPr>
        <w:spacing w:before="0" w:after="20"/>
      </w:pPr>
      <w:r>
        <w:rPr>
          <w:rFonts w:ascii="Calibri" w:hAnsi="Calibri" w:eastAsia="Calibri" w:cs="Calibri"/>
          <w:b/>
          <w:i w:val="0"/>
          <w:color w:val="16213E"/>
          <w:sz w:val="21"/>
        </w:rPr>
        <w:t xml:space="preserve">•  customers.csv  —  </w:t>
      </w:r>
      <w:r>
        <w:rPr>
          <w:rFonts w:ascii="Calibri" w:hAnsi="Calibri" w:eastAsia="Calibri" w:cs="Calibri"/>
          <w:b w:val="0"/>
          <w:i w:val="0"/>
          <w:color w:val="374151"/>
          <w:sz w:val="21"/>
        </w:rPr>
        <w:t>customer_id, first_name, last_name, city, state, signup_date  (50 rows)</w:t>
      </w:r>
    </w:p>
    <w:p xmlns:wp14="http://schemas.microsoft.com/office/word/2010/wordml" w14:paraId="22D13DA4" wp14:textId="77777777">
      <w:pPr>
        <w:spacing w:before="0" w:after="20"/>
      </w:pPr>
      <w:r>
        <w:rPr>
          <w:rFonts w:ascii="Calibri" w:hAnsi="Calibri" w:eastAsia="Calibri" w:cs="Calibri"/>
          <w:b/>
          <w:i w:val="0"/>
          <w:color w:val="16213E"/>
          <w:sz w:val="21"/>
        </w:rPr>
        <w:t xml:space="preserve">•  employees.json  —  </w:t>
      </w:r>
      <w:r>
        <w:rPr>
          <w:rFonts w:ascii="Calibri" w:hAnsi="Calibri" w:eastAsia="Calibri" w:cs="Calibri"/>
          <w:b w:val="0"/>
          <w:i w:val="0"/>
          <w:color w:val="374151"/>
          <w:sz w:val="21"/>
        </w:rPr>
        <w:t xml:space="preserve">one JSON object per line: emp_id, name, dept, salary, manager_id, address{city,state,pincode}, skills[array], certifications{map}, join_date</w:t>
      </w:r>
    </w:p>
    <w:p xmlns:wp14="http://schemas.microsoft.com/office/word/2010/wordml" w14:paraId="4C7DCA6A" wp14:textId="77777777">
      <w:pPr>
        <w:spacing w:before="120" w:after="60"/>
      </w:pPr>
      <w:r>
        <w:rPr>
          <w:rFonts w:ascii="Calibri" w:hAnsi="Calibri" w:eastAsia="Calibri" w:cs="Calibri"/>
          <w:b/>
          <w:i w:val="0"/>
          <w:color w:val="16213E"/>
          <w:sz w:val="22"/>
        </w:rPr>
        <w:t>Starter code (use this in every task):</w:t>
      </w:r>
    </w:p>
    <w:p xmlns:wp14="http://schemas.microsoft.com/office/word/2010/wordml" w14:paraId="719A3214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from pyspark.sql import SparkSession, functions as F</w:t>
      </w:r>
    </w:p>
    <w:p xmlns:wp14="http://schemas.microsoft.com/office/word/2010/wordml" w14:paraId="19AB6243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from pyspark.sql.types import StringType</w:t>
      </w:r>
    </w:p>
    <w:p xmlns:wp14="http://schemas.microsoft.com/office/word/2010/wordml" w14:paraId="29D6B04F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</w:t>
      </w:r>
    </w:p>
    <w:p xmlns:wp14="http://schemas.microsoft.com/office/word/2010/wordml" w14:paraId="51DCBCC9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spark = SparkSession.builder.appName("day4-assignment").getOrCreate()</w:t>
      </w:r>
    </w:p>
    <w:p xmlns:wp14="http://schemas.microsoft.com/office/word/2010/wordml" w14:paraId="0A6959E7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</w:t>
      </w:r>
    </w:p>
    <w:p xmlns:wp14="http://schemas.microsoft.com/office/word/2010/wordml" w14:paraId="66942C07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orders = (spark.read.option("header", True)</w:t>
      </w:r>
    </w:p>
    <w:p xmlns:wp14="http://schemas.microsoft.com/office/word/2010/wordml" w14:paraId="1D056A93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      .schema("""order_id INT, order_date DATE, customer_id INT,</w:t>
      </w:r>
    </w:p>
    <w:p xmlns:wp14="http://schemas.microsoft.com/office/word/2010/wordml" w14:paraId="68BD00BD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                 order_status STRING, amount DOUBLE""")</w:t>
      </w:r>
    </w:p>
    <w:p xmlns:wp14="http://schemas.microsoft.com/office/word/2010/wordml" w14:paraId="2A4DDF9C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      .csv("datasets/orders.csv"))</w:t>
      </w:r>
    </w:p>
    <w:p xmlns:wp14="http://schemas.microsoft.com/office/word/2010/wordml" w14:paraId="292E1CBB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orders.createOrReplaceTempView("orders")</w:t>
      </w:r>
    </w:p>
    <w:p xmlns:wp14="http://schemas.microsoft.com/office/word/2010/wordml" w14:paraId="100C5B58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</w:t>
      </w:r>
    </w:p>
    <w:p xmlns:wp14="http://schemas.microsoft.com/office/word/2010/wordml" w14:paraId="3619249C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customers = (spark.read.option("header", True)</w:t>
      </w:r>
    </w:p>
    <w:p xmlns:wp14="http://schemas.microsoft.com/office/word/2010/wordml" w14:paraId="09037F7B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         .schema("""customer_id INT, first_name STRING, last_name STRING,</w:t>
      </w:r>
    </w:p>
    <w:p xmlns:wp14="http://schemas.microsoft.com/office/word/2010/wordml" w14:paraId="6764CE30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                    city STRING, state STRING, signup_date DATE""")</w:t>
      </w:r>
    </w:p>
    <w:p xmlns:wp14="http://schemas.microsoft.com/office/word/2010/wordml" w14:paraId="3FFCFA55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         .csv("datasets/customers.csv"))</w:t>
      </w:r>
    </w:p>
    <w:p xmlns:wp14="http://schemas.microsoft.com/office/word/2010/wordml" w14:paraId="12F40E89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</w:t>
      </w:r>
    </w:p>
    <w:p xmlns:wp14="http://schemas.microsoft.com/office/word/2010/wordml" w14:paraId="53B1C1A7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employees = spark.read.schema("""</w:t>
      </w:r>
    </w:p>
    <w:p xmlns:wp14="http://schemas.microsoft.com/office/word/2010/wordml" w14:paraId="7321BF17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emp_id INT, name STRING, dept STRING, salary LONG, manager_id INT,</w:t>
      </w:r>
    </w:p>
    <w:p xmlns:wp14="http://schemas.microsoft.com/office/word/2010/wordml" w14:paraId="5437DD46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address STRUCT&lt;city: STRING, state: STRING, pincode: STRING&gt;,</w:t>
      </w:r>
    </w:p>
    <w:p xmlns:wp14="http://schemas.microsoft.com/office/word/2010/wordml" w14:paraId="5A4AA48D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    skills ARRAY&lt;STRING&gt;, certifications MAP&lt;STRING, INT&gt;, join_date DATE</w:t>
      </w:r>
    </w:p>
    <w:p xmlns:wp14="http://schemas.microsoft.com/office/word/2010/wordml" w14:paraId="4F8C07B4" wp14:textId="77777777">
      <w:pPr>
        <w:shd w:val="clear" w:color="auto" w:fill="F3F4F8"/>
        <w:spacing w:before="0" w:after="0" w:line="240" w:lineRule="auto"/>
        <w:ind w:left="170"/>
      </w:pPr>
      <w:r>
        <w:rPr>
          <w:rFonts w:ascii="Courier New" w:hAnsi="Courier New" w:eastAsia="Courier New" w:cs="Courier New"/>
          <w:b w:val="0"/>
          <w:i w:val="0"/>
          <w:color w:val="1B1F2E"/>
          <w:sz w:val="19"/>
        </w:rPr>
        <w:t xml:space="preserve">""").json("datasets/employees.json")</w:t>
      </w:r>
    </w:p>
    <w:p xmlns:wp14="http://schemas.microsoft.com/office/word/2010/wordml" w14:paraId="672A6659" wp14:textId="77777777">
      <w:pPr>
        <w:spacing w:after="40"/>
      </w:pPr>
    </w:p>
    <w:p xmlns:wp14="http://schemas.microsoft.com/office/word/2010/wordml" w14:paraId="45BDA064" wp14:textId="77777777">
      <w:pPr>
        <w:spacing w:before="240" w:after="80"/>
      </w:pPr>
      <w:r>
        <w:rPr>
          <w:rFonts w:ascii="Cambria" w:hAnsi="Cambria" w:eastAsia="Cambria" w:cs="Cambria"/>
          <w:b/>
          <w:i w:val="0"/>
          <w:color w:val="16213E"/>
          <w:sz w:val="30"/>
        </w:rPr>
        <w:t>Tasks</w:t>
      </w:r>
    </w:p>
    <w:p xmlns:wp14="http://schemas.microsoft.com/office/word/2010/wordml" w14:paraId="53F1A34B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 xml:space="preserve">Task 1.  Same question two ways</w:t>
      </w:r>
    </w:p>
    <w:p xmlns:wp14="http://schemas.microsoft.com/office/word/2010/wordml" w14:paraId="4631B855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 xml:space="preserve">Count the CLOSED orders using (a) the DataFrame API, (b) spark.sql().</w:t>
      </w:r>
    </w:p>
    <w:p xmlns:wp14="http://schemas.microsoft.com/office/word/2010/wordml" w14:paraId="07650579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 xml:space="preserve">Hint: (a) orders.filter(...).count(). (b) the orders temp view is already registered.</w:t>
      </w:r>
    </w:p>
    <w:p xmlns:wp14="http://schemas.microsoft.com/office/word/2010/wordml" w14:paraId="7F1B5513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2.  Orders and revenue per month</w:t>
      </w:r>
    </w:p>
    <w:p xmlns:wp14="http://schemas.microsoft.com/office/word/2010/wordml" w14:paraId="1AD7438D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Add a column order_month (1-12) to orders and show, for each month, the number of orders and total revenue (2 decimals).</w:t>
      </w:r>
    </w:p>
    <w:p xmlns:wp14="http://schemas.microsoft.com/office/word/2010/wordml" w14:paraId="5EA6D024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F.month("order_date"), then groupBy + agg.</w:t>
      </w:r>
    </w:p>
    <w:p xmlns:wp14="http://schemas.microsoft.com/office/word/2010/wordml" w14:paraId="1B25F461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3.  Revenue by state</w:t>
      </w:r>
    </w:p>
    <w:p xmlns:wp14="http://schemas.microsoft.com/office/word/2010/wordml" w14:paraId="7A3FEDD3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 xml:space="preserve">Join orders with the customers DataFrame and show total revenue per state (2 decimals), highest first.</w:t>
      </w:r>
    </w:p>
    <w:p xmlns:wp14="http://schemas.microsoft.com/office/word/2010/wordml" w14:paraId="08081F69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join on "customer_id" (inner), then groupBy("state").</w:t>
      </w:r>
    </w:p>
    <w:p xmlns:wp14="http://schemas.microsoft.com/office/word/2010/wordml" w14:paraId="1201CA25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4.  Premium customers</w:t>
      </w:r>
    </w:p>
    <w:p xmlns:wp14="http://schemas.microsoft.com/office/word/2010/wordml" w14:paraId="7AD1F2D6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How many customers have spent more than 100000 in total? Use the DataFrame API.</w:t>
      </w:r>
    </w:p>
    <w:p xmlns:wp14="http://schemas.microsoft.com/office/word/2010/wordml" w14:paraId="39A761B2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groupBy customer_id → sum(amount) → filter → count.</w:t>
      </w:r>
    </w:p>
    <w:p xmlns:wp14="http://schemas.microsoft.com/office/word/2010/wordml" w14:paraId="7EAB730E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5.  Why no Dataset in PySpark? (short answer)</w:t>
      </w:r>
    </w:p>
    <w:p xmlns:wp14="http://schemas.microsoft.com/office/word/2010/wordml" w14:paraId="119F27C8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In 3-4 lines: what is a Dataset in Scala, why does PySpark only have DataFrames, and when would a typo such as df.amout be caught in PySpark?</w:t>
      </w:r>
    </w:p>
    <w:p xmlns:wp14="http://schemas.microsoft.com/office/word/2010/wordml" w14:paraId="7D70B664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Compile-time type checking needs JVM classes.</w:t>
      </w:r>
    </w:p>
    <w:p xmlns:wp14="http://schemas.microsoft.com/office/word/2010/wordml" w14:paraId="73DDBFA7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6.  String functions</w:t>
      </w:r>
    </w:p>
    <w:p xmlns:wp14="http://schemas.microsoft.com/office/word/2010/wordml" w14:paraId="7D591034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From customers create: email = first_name.last_name@shop.com in lower case, initials = first letter of first and last name, city_upper = city in capitals, and name_len = length of first_name. Show customer_id and the four new columns for 5 rows.</w:t>
      </w:r>
    </w:p>
    <w:p xmlns:wp14="http://schemas.microsoft.com/office/word/2010/wordml" w14:paraId="4A8648E1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F.lower, F.concat_ws, F.concat + F.lit, F.substring(col, 1, 1), F.upper, F.length.</w:t>
      </w:r>
    </w:p>
    <w:p xmlns:wp14="http://schemas.microsoft.com/office/word/2010/wordml" w14:paraId="413B69F2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7.  Numeric functions</w:t>
      </w:r>
    </w:p>
    <w:p xmlns:wp14="http://schemas.microsoft.com/office/word/2010/wordml" w14:paraId="78D61327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Add amount_with_gst = amount × 1.18 rounded to 2 decimals, and amount_k = amount in thousands rounded down (floor). Show order_id, amount and the two new columns for 5 rows.</w:t>
      </w:r>
    </w:p>
    <w:p xmlns:wp14="http://schemas.microsoft.com/office/word/2010/wordml" w14:paraId="4DEAD4BB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F.round(col * 1.18, 2) and F.floor(col / 1000).</w:t>
      </w:r>
    </w:p>
    <w:p xmlns:wp14="http://schemas.microsoft.com/office/word/2010/wordml" w14:paraId="6C024351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8.  Date functions</w:t>
      </w:r>
    </w:p>
    <w:p xmlns:wp14="http://schemas.microsoft.com/office/word/2010/wordml" w14:paraId="04BA8E8C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Add order_year, order_month, day_name (e.g. Monday) and days_to_oct1 = days between order_date and 2026-10-01. Then count orders per day_name, busiest first, and print the min and max of days_to_oct1.</w:t>
      </w:r>
    </w:p>
    <w:p xmlns:wp14="http://schemas.microsoft.com/office/word/2010/wordml" w14:paraId="728FBBFA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F.year, F.month, F.date_format(col, "EEEE"), F.datediff(F.lit("2026-10-01").cast("date"), col).</w:t>
      </w:r>
    </w:p>
    <w:p xmlns:wp14="http://schemas.microsoft.com/office/word/2010/wordml" w14:paraId="18F678CF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9.  Conditional: amount bands</w:t>
      </w:r>
    </w:p>
    <w:p xmlns:wp14="http://schemas.microsoft.com/office/word/2010/wordml" w14:paraId="584E0B05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Add amount_band: UNKNOWN when amount is null, HIGH when ≥ 20000, MEDIUM when ≥ 5000, otherwise LOW. Count the orders in each band.</w:t>
      </w:r>
    </w:p>
    <w:p xmlns:wp14="http://schemas.microsoft.com/office/word/2010/wordml" w14:paraId="1E5F26FA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F.when(...).when(...).otherwise(...) - put the null check first.</w:t>
      </w:r>
    </w:p>
    <w:p xmlns:wp14="http://schemas.microsoft.com/office/word/2010/wordml" w14:paraId="73F36AF5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10.  Null handling</w:t>
      </w:r>
    </w:p>
    <w:p xmlns:wp14="http://schemas.microsoft.com/office/word/2010/wordml" w14:paraId="241FFA92" wp14:textId="05B64A35">
      <w:pPr>
        <w:spacing w:before="0" w:after="40"/>
      </w:pP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>1) Count the orders with null amount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. 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2) Show those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>order_ids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 with amount replaced by 0 using coalesce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. 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3) How many rows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>remain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 after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>dropna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 on amount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? 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 xml:space="preserve">4) Does 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>fillna</w:t>
      </w:r>
      <w:r w:rsidRPr="3F5E1A5A" w:rsidR="3F5E1A5A">
        <w:rPr>
          <w:rFonts w:ascii="Calibri" w:hAnsi="Calibri" w:eastAsia="Calibri" w:cs="Calibri"/>
          <w:b w:val="0"/>
          <w:bCs w:val="0"/>
          <w:i w:val="0"/>
          <w:iCs w:val="0"/>
          <w:color w:val="374151"/>
          <w:sz w:val="22"/>
          <w:szCs w:val="22"/>
        </w:rPr>
        <w:t>(0) change the total revenue? Why / why not?</w:t>
      </w:r>
    </w:p>
    <w:p xmlns:wp14="http://schemas.microsoft.com/office/word/2010/wordml" w14:paraId="7970750C" wp14:textId="77777777">
      <w:pPr>
        <w:spacing w:before="0" w:after="40"/>
      </w:pPr>
      <w:r>
        <w:rPr>
          <w:rFonts w:ascii="Calibri" w:hAnsi="Calibri" w:eastAsia="Calibri" w:cs="Calibri"/>
          <w:b w:val="0"/>
          <w:i/>
          <w:color w:val="0F6656"/>
          <w:sz w:val="20"/>
        </w:rPr>
        <w:t>Hint: isNull(), F.coalesce(col, F.lit(0.0)), dropna(subset=[...]), fillna({"amount": 0}).</w:t>
      </w:r>
    </w:p>
    <w:p xmlns:wp14="http://schemas.microsoft.com/office/word/2010/wordml" w14:paraId="0EAD3491" wp14:textId="77777777">
      <w:pPr>
        <w:spacing w:before="160" w:after="40"/>
      </w:pPr>
      <w:r>
        <w:rPr>
          <w:rFonts w:ascii="Cambria" w:hAnsi="Cambria" w:eastAsia="Cambria" w:cs="Cambria"/>
          <w:b/>
          <w:i w:val="0"/>
          <w:color w:val="16213E"/>
          <w:sz w:val="25"/>
        </w:rPr>
        <w:t>Task 11.  Aggregate functions per customer</w:t>
      </w:r>
    </w:p>
    <w:p xmlns:wp14="http://schemas.microsoft.com/office/word/2010/wordml" w14:paraId="03F25ED7" wp14:textId="77777777">
      <w:pPr>
        <w:spacing w:before="0" w:after="40"/>
      </w:pPr>
      <w:r>
        <w:rPr>
          <w:rFonts w:ascii="Calibri" w:hAnsi="Calibri" w:eastAsia="Calibri" w:cs="Calibri"/>
          <w:b w:val="0"/>
          <w:i w:val="0"/>
          <w:color w:val="374151"/>
          <w:sz w:val="22"/>
        </w:rPr>
        <w:t>For every customer calculate: number of orders, total revenue, average amount, largest order (all 2 decimals), number of distinct statuses and the set of statuses. Show the top 5 by revenue.</w:t>
      </w:r>
    </w:p>
    <w:p xmlns:wp14="http://schemas.microsoft.com/office/word/2010/wordml" w14:paraId="31C0D10B" wp14:textId="77777777">
      <w:pPr>
        <w:spacing w:before="0" w:after="40"/>
      </w:pPr>
      <w:r w:rsidRPr="64454F9D" w:rsidR="64454F9D">
        <w:rPr>
          <w:rFonts w:ascii="Calibri" w:hAnsi="Calibri" w:eastAsia="Calibri" w:cs="Calibri"/>
          <w:b w:val="0"/>
          <w:bCs w:val="0"/>
          <w:i w:val="1"/>
          <w:iCs w:val="1"/>
          <w:color w:val="0F6656"/>
          <w:sz w:val="20"/>
          <w:szCs w:val="20"/>
        </w:rPr>
        <w:t>Hint: F.count, F.sum, F.avg, F.max, F.countDistinct, F.collect_set inside one agg().</w:t>
      </w:r>
    </w:p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  <w:headerReference w:type="default" r:id="R7ceed3e648f24bc6"/>
      <w:footerReference w:type="default" r:id="Rdc88a63e3db7480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3F5E1A5A" w:rsidTr="3F5E1A5A" w14:paraId="208D9E3F">
      <w:trPr>
        <w:trHeight w:val="300"/>
      </w:trPr>
      <w:tc>
        <w:tcPr>
          <w:tcW w:w="3320" w:type="dxa"/>
          <w:tcMar/>
        </w:tcPr>
        <w:p w:rsidR="3F5E1A5A" w:rsidP="3F5E1A5A" w:rsidRDefault="3F5E1A5A" w14:paraId="741A8EE4" w14:textId="7418BDA1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3F5E1A5A" w:rsidP="3F5E1A5A" w:rsidRDefault="3F5E1A5A" w14:paraId="555BEEA7" w14:textId="6D102983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3F5E1A5A" w:rsidRDefault="3F5E1A5A" w14:paraId="63645FA6" w14:textId="39E4FB61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3F5E1A5A" w:rsidTr="3F5E1A5A" w14:paraId="21933531">
      <w:trPr>
        <w:trHeight w:val="300"/>
      </w:trPr>
      <w:tc>
        <w:tcPr>
          <w:tcW w:w="3320" w:type="dxa"/>
          <w:tcMar/>
        </w:tcPr>
        <w:p w:rsidR="3F5E1A5A" w:rsidP="3F5E1A5A" w:rsidRDefault="3F5E1A5A" w14:paraId="1743FE61" w14:textId="0E14F1FB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3F5E1A5A" w:rsidP="3F5E1A5A" w:rsidRDefault="3F5E1A5A" w14:paraId="22B4755D" w14:textId="7AF3103D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3F5E1A5A" w:rsidP="3F5E1A5A" w:rsidRDefault="3F5E1A5A" w14:paraId="0C45CFFE" w14:textId="1E1BC644">
          <w:pPr>
            <w:pStyle w:val="Header"/>
            <w:bidi w:val="0"/>
            <w:ind w:right="-115"/>
            <w:jc w:val="right"/>
          </w:pPr>
        </w:p>
      </w:tc>
    </w:tr>
  </w:tbl>
  <w:p w:rsidR="3F5E1A5A" w:rsidP="3F5E1A5A" w:rsidRDefault="3F5E1A5A" w14:paraId="59352127" w14:textId="043D821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5C35F0"/>
    <w:rsid w:val="336ABACC"/>
    <w:rsid w:val="3F5E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641EDAD-A4A6-4BF4-B764-E4EB148942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/word/header.xml" Id="R7ceed3e648f24bc6" /><Relationship Type="http://schemas.openxmlformats.org/officeDocument/2006/relationships/footer" Target="/word/footer.xml" Id="Rdc88a63e3db748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Mohan Durga Reddy Deredla</lastModifiedBy>
  <revision>2</revision>
  <dcterms:created xsi:type="dcterms:W3CDTF">2013-12-23T23:15:00.0000000Z</dcterms:created>
  <dcterms:modified xsi:type="dcterms:W3CDTF">2026-10-15T04:39:53.5034333Z</dcterms:modified>
  <category/>
</coreProperties>
</file>